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Noku’s Research</w:t>
      </w:r>
    </w:p>
    <w:p/>
    <w:p>
      <w:r>
        <w:t>Data-Driven Decision Making</w:t>
      </w:r>
    </w:p>
    <w:p>
      <w:r>
        <w:t>Making choices based on facts and numbers rather than gut feeling. Ensures strategy is backed by evidence.</w:t>
      </w:r>
    </w:p>
    <w:p>
      <w:r>
        <w:t>Example: Choosing a new product colour because it had the most clicks in a survey.</w:t>
      </w:r>
    </w:p>
    <w:p/>
    <w:p>
      <w:r>
        <w:t>Big Data</w:t>
      </w:r>
    </w:p>
    <w:p>
      <w:r>
        <w:t>Massive amounts of data characterized by high volume, speed, and variety. Too large for traditional software.</w:t>
      </w:r>
    </w:p>
    <w:p>
      <w:r>
        <w:t>Example: Netflix or Showmax tracking every “pause” and “play” from millions of users.</w:t>
      </w:r>
    </w:p>
    <w:p/>
    <w:p>
      <w:r>
        <w:t>Descriptive Analytics</w:t>
      </w:r>
    </w:p>
    <w:p>
      <w:r>
        <w:t>Summarizing historical data to explain what happened and turning raw numbers into readable reports.</w:t>
      </w:r>
    </w:p>
    <w:p>
      <w:r>
        <w:t>Example: Company yearly reports.</w:t>
      </w:r>
    </w:p>
    <w:p/>
    <w:p>
      <w:r>
        <w:t>Diagnostic Analytics</w:t>
      </w:r>
    </w:p>
    <w:p>
      <w:r>
        <w:t>Digging deeper into data to understand why something happened. Looks for root causes.</w:t>
      </w:r>
    </w:p>
    <w:p/>
    <w:p>
      <w:r>
        <w:t>Predictive Analytics</w:t>
      </w:r>
    </w:p>
    <w:p>
      <w:r>
        <w:t>Using historical patterns to estimate what will happen next and future risks/opportunities.</w:t>
      </w:r>
    </w:p>
    <w:p>
      <w:r>
        <w:t>Example: A bank flagging transactions based on spending habits.</w:t>
      </w:r>
    </w:p>
    <w:p/>
    <w:p>
      <w:r>
        <w:t>Prescriptive Analytics</w:t>
      </w:r>
    </w:p>
    <w:p>
      <w:r>
        <w:t>Suggesting actions to achieve goals. Answers “what should we do”.</w:t>
      </w:r>
    </w:p>
    <w:p>
      <w:r>
        <w:t>Example: GPS suggesting a new route due to traffic.</w:t>
      </w:r>
    </w:p>
    <w:p/>
    <w:p>
      <w:r>
        <w:t>Data Literacy</w:t>
      </w:r>
    </w:p>
    <w:p>
      <w:r>
        <w:t>Ability to understand, interpret, and communicate data effectively.</w:t>
      </w:r>
    </w:p>
    <w:p/>
    <w:p>
      <w:r>
        <w:t>Structured Data</w:t>
      </w:r>
    </w:p>
    <w:p>
      <w:r>
        <w:t>Organized data in tables (e.g. Excel client lists).</w:t>
      </w:r>
    </w:p>
    <w:p/>
    <w:p>
      <w:r>
        <w:t>Unstructured Data</w:t>
      </w:r>
    </w:p>
    <w:p>
      <w:r>
        <w:t>Data without predefined format (e.g. audio, video, comments).</w:t>
      </w:r>
    </w:p>
    <w:p/>
    <w:p>
      <w:r>
        <w:t>Data Warehouse</w:t>
      </w:r>
    </w:p>
    <w:p>
      <w:r>
        <w:t>Central system storing data from multiple sources for reporting and analysis.</w:t>
      </w:r>
    </w:p>
    <w:p/>
    <w:p>
      <w:r>
        <w:t>Data Mining</w:t>
      </w:r>
    </w:p>
    <w:p>
      <w:r>
        <w:t>Exploring large datasets to find patterns or trends.</w:t>
      </w:r>
    </w:p>
    <w:p/>
    <w:p>
      <w:r>
        <w:t>Data Visualization</w:t>
      </w:r>
    </w:p>
    <w:p>
      <w:r>
        <w:t>Presenting data visually using charts or graphs.</w:t>
      </w:r>
    </w:p>
    <w:p/>
    <w:p>
      <w:r>
        <w:t>Dashboard</w:t>
      </w:r>
    </w:p>
    <w:p>
      <w:r>
        <w:t>A visual tool showing key metrics in real-time.</w:t>
      </w:r>
    </w:p>
    <w:p/>
    <w:p>
      <w:r>
        <w:t>Metric</w:t>
      </w:r>
    </w:p>
    <w:p>
      <w:r>
        <w:t>A measurable value used to track performance.</w:t>
      </w:r>
    </w:p>
    <w:p/>
    <w:p>
      <w:r>
        <w:t>Conversion Rate</w:t>
      </w:r>
    </w:p>
    <w:p>
      <w:r>
        <w:t>Percentage of users who complete a desired action.</w:t>
      </w:r>
    </w:p>
    <w:p/>
    <w:p>
      <w:r>
        <w:t>Customer Acquisition Cost (CAC)</w:t>
      </w:r>
    </w:p>
    <w:p>
      <w:r>
        <w:t>Cost of gaining a new customer.</w:t>
      </w:r>
    </w:p>
    <w:p/>
    <w:p>
      <w:r>
        <w:t>Customer Lifetime Value (CLV)</w:t>
      </w:r>
    </w:p>
    <w:p>
      <w:r>
        <w:t>Total revenue expected from a customer over time.</w:t>
      </w:r>
    </w:p>
    <w:p/>
    <w:p>
      <w:r>
        <w:t>Churn Rate</w:t>
      </w:r>
    </w:p>
    <w:p>
      <w:r>
        <w:t>Percentage of customers who stop using a service.</w:t>
      </w:r>
    </w:p>
    <w:p/>
    <w:p>
      <w:r>
        <w:t>Customer Retention Rate</w:t>
      </w:r>
    </w:p>
    <w:p>
      <w:r>
        <w:t>Percentage of customers who stay over time.</w:t>
      </w:r>
    </w:p>
    <w:p/>
    <w:p>
      <w:r>
        <w:t>Net Promoter Score (NPS)</w:t>
      </w:r>
    </w:p>
    <w:p>
      <w:r>
        <w:t>Measures customer loyalty.</w:t>
      </w:r>
    </w:p>
    <w:p/>
    <w:p>
      <w:r>
        <w:t>Average Order Value (AOV)</w:t>
      </w:r>
    </w:p>
    <w:p>
      <w:r>
        <w:t>Average amount spent per order.</w:t>
      </w:r>
    </w:p>
    <w:p/>
    <w:p>
      <w:r>
        <w:t>Sales Funnel</w:t>
      </w:r>
    </w:p>
    <w:p>
      <w:r>
        <w:t>Customer journey from awareness to purchase.</w:t>
      </w:r>
    </w:p>
    <w:p/>
    <w:p>
      <w:r>
        <w:t>Marketing Campaign</w:t>
      </w:r>
    </w:p>
    <w:p>
      <w:r>
        <w:t>Coordinated activities to promote a product.</w:t>
      </w:r>
    </w:p>
    <w:p/>
    <w:p>
      <w:r>
        <w:t>Post-Campaign Analysis</w:t>
      </w:r>
    </w:p>
    <w:p>
      <w:r>
        <w:t>Evaluating campaign performance.</w:t>
      </w:r>
    </w:p>
    <w:p/>
    <w:p>
      <w:r>
        <w:t>Return on Investment (ROI)</w:t>
      </w:r>
    </w:p>
    <w:p>
      <w:r>
        <w:t>Profit relative to cost.</w:t>
      </w:r>
    </w:p>
    <w:p/>
    <w:p>
      <w:r>
        <w:t>Return on Ad Spend (ROAS)</w:t>
      </w:r>
    </w:p>
    <w:p>
      <w:r>
        <w:t>Revenue generated from advertising.</w:t>
      </w:r>
    </w:p>
    <w:p/>
    <w:p>
      <w:r>
        <w:t>Click-Through Rate (CTR)</w:t>
      </w:r>
    </w:p>
    <w:p>
      <w:r>
        <w:t>Percentage of people who click on an ad.</w:t>
      </w:r>
    </w:p>
    <w:p/>
    <w:p>
      <w:r>
        <w:t>Incremental Revenue</w:t>
      </w:r>
    </w:p>
    <w:p>
      <w:r>
        <w:t>Extra revenue generated from marketing efforts.</w:t>
      </w:r>
    </w:p>
    <w:p/>
    <w:p>
      <w:r>
        <w:t>Bounce Rate</w:t>
      </w:r>
    </w:p>
    <w:p>
      <w:r>
        <w:t>Percentage of visitors who leave after one page.</w:t>
      </w:r>
    </w:p>
    <w:p/>
    <w:p>
      <w:r>
        <w:t>A/B Testing</w:t>
      </w:r>
    </w:p>
    <w:p>
      <w:r>
        <w:t>Comparing two versions to see which performs better.</w:t>
      </w:r>
    </w:p>
    <w:p/>
    <w:p>
      <w:r>
        <w:t>Lead Generation</w:t>
      </w:r>
    </w:p>
    <w:p>
      <w:r>
        <w:t>Attracting potential customers.</w:t>
      </w:r>
    </w:p>
    <w:p/>
    <w:p>
      <w:r>
        <w:t>Marketing Attribution</w:t>
      </w:r>
    </w:p>
    <w:p>
      <w:r>
        <w:t>Identifying which channels led to a sale.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